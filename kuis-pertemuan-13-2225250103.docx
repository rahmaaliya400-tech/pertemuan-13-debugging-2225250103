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28A4B" w14:textId="77777777" w:rsidR="007952F4" w:rsidRPr="0098026D" w:rsidRDefault="00A00819">
      <w:pPr>
        <w:jc w:val="center"/>
        <w:rPr>
          <w:rFonts w:ascii="Times New Roman" w:hAnsi="Times New Roman" w:cs="Times New Roman"/>
        </w:rPr>
      </w:pPr>
      <w:r w:rsidRPr="0098026D">
        <w:rPr>
          <w:rFonts w:ascii="Times New Roman" w:hAnsi="Times New Roman" w:cs="Times New Roman"/>
          <w:b/>
          <w:sz w:val="32"/>
        </w:rPr>
        <w:t>13 KUIS FORMATIF</w:t>
      </w:r>
    </w:p>
    <w:p w14:paraId="21003F3B" w14:textId="77777777" w:rsidR="007952F4" w:rsidRPr="0098026D" w:rsidRDefault="00A00819">
      <w:pPr>
        <w:jc w:val="center"/>
        <w:rPr>
          <w:rFonts w:ascii="Times New Roman" w:hAnsi="Times New Roman" w:cs="Times New Roman"/>
          <w:i/>
          <w:color w:val="646464"/>
          <w:sz w:val="18"/>
        </w:rPr>
      </w:pPr>
      <w:r w:rsidRPr="0098026D">
        <w:rPr>
          <w:rFonts w:ascii="Times New Roman" w:hAnsi="Times New Roman" w:cs="Times New Roman"/>
          <w:i/>
          <w:color w:val="646464"/>
          <w:sz w:val="18"/>
        </w:rPr>
        <w:t xml:space="preserve">Algoritma dan </w:t>
      </w:r>
      <w:proofErr w:type="spellStart"/>
      <w:r w:rsidRPr="0098026D">
        <w:rPr>
          <w:rFonts w:ascii="Times New Roman" w:hAnsi="Times New Roman" w:cs="Times New Roman"/>
          <w:i/>
          <w:color w:val="646464"/>
          <w:sz w:val="18"/>
        </w:rPr>
        <w:t>Pemrograman</w:t>
      </w:r>
      <w:proofErr w:type="spellEnd"/>
      <w:r w:rsidRPr="0098026D">
        <w:rPr>
          <w:rFonts w:ascii="Times New Roman" w:hAnsi="Times New Roman" w:cs="Times New Roman"/>
          <w:i/>
          <w:color w:val="646464"/>
          <w:sz w:val="18"/>
        </w:rPr>
        <w:t xml:space="preserve"> | </w:t>
      </w:r>
      <w:proofErr w:type="spellStart"/>
      <w:r w:rsidRPr="0098026D">
        <w:rPr>
          <w:rFonts w:ascii="Times New Roman" w:hAnsi="Times New Roman" w:cs="Times New Roman"/>
          <w:i/>
          <w:color w:val="646464"/>
          <w:sz w:val="18"/>
        </w:rPr>
        <w:t>Pertemuan</w:t>
      </w:r>
      <w:proofErr w:type="spellEnd"/>
      <w:r w:rsidRPr="0098026D">
        <w:rPr>
          <w:rFonts w:ascii="Times New Roman" w:hAnsi="Times New Roman" w:cs="Times New Roman"/>
          <w:i/>
          <w:color w:val="646464"/>
          <w:sz w:val="18"/>
        </w:rPr>
        <w:t xml:space="preserve"> 13</w:t>
      </w:r>
    </w:p>
    <w:p w14:paraId="581085EC" w14:textId="4154E515" w:rsidR="0098026D" w:rsidRPr="0098026D" w:rsidRDefault="0098026D" w:rsidP="0098026D">
      <w:pPr>
        <w:rPr>
          <w:rFonts w:ascii="Times New Roman" w:hAnsi="Times New Roman" w:cs="Times New Roman"/>
          <w:iCs/>
          <w:sz w:val="24"/>
          <w:szCs w:val="32"/>
        </w:rPr>
      </w:pPr>
      <w:r w:rsidRPr="0098026D">
        <w:rPr>
          <w:rFonts w:ascii="Times New Roman" w:hAnsi="Times New Roman" w:cs="Times New Roman"/>
          <w:iCs/>
          <w:sz w:val="24"/>
          <w:szCs w:val="32"/>
        </w:rPr>
        <w:t>Nama: Rahma Aliya</w:t>
      </w:r>
    </w:p>
    <w:p w14:paraId="2319C1EC" w14:textId="65FA1585" w:rsidR="0098026D" w:rsidRPr="0098026D" w:rsidRDefault="0098026D" w:rsidP="0098026D">
      <w:pPr>
        <w:rPr>
          <w:rFonts w:ascii="Times New Roman" w:hAnsi="Times New Roman" w:cs="Times New Roman"/>
          <w:iCs/>
          <w:sz w:val="24"/>
          <w:szCs w:val="32"/>
        </w:rPr>
      </w:pPr>
      <w:proofErr w:type="spellStart"/>
      <w:r w:rsidRPr="0098026D">
        <w:rPr>
          <w:rFonts w:ascii="Times New Roman" w:hAnsi="Times New Roman" w:cs="Times New Roman"/>
          <w:iCs/>
          <w:sz w:val="24"/>
          <w:szCs w:val="32"/>
        </w:rPr>
        <w:t>Kelas</w:t>
      </w:r>
      <w:proofErr w:type="spellEnd"/>
      <w:r w:rsidRPr="0098026D">
        <w:rPr>
          <w:rFonts w:ascii="Times New Roman" w:hAnsi="Times New Roman" w:cs="Times New Roman"/>
          <w:iCs/>
          <w:sz w:val="24"/>
          <w:szCs w:val="32"/>
        </w:rPr>
        <w:t>: 3F</w:t>
      </w:r>
    </w:p>
    <w:p w14:paraId="370495F7" w14:textId="2BF848AF" w:rsidR="0098026D" w:rsidRDefault="0098026D" w:rsidP="0098026D">
      <w:pPr>
        <w:rPr>
          <w:rFonts w:ascii="Times New Roman" w:hAnsi="Times New Roman" w:cs="Times New Roman"/>
          <w:iCs/>
          <w:sz w:val="24"/>
          <w:szCs w:val="32"/>
        </w:rPr>
      </w:pPr>
      <w:r w:rsidRPr="0098026D">
        <w:rPr>
          <w:rFonts w:ascii="Times New Roman" w:hAnsi="Times New Roman" w:cs="Times New Roman"/>
          <w:iCs/>
          <w:sz w:val="24"/>
          <w:szCs w:val="32"/>
        </w:rPr>
        <w:t>NIM: 2225250103</w:t>
      </w:r>
    </w:p>
    <w:p w14:paraId="4FC0689C" w14:textId="77777777" w:rsidR="0098026D" w:rsidRPr="0098026D" w:rsidRDefault="0098026D" w:rsidP="0098026D">
      <w:pPr>
        <w:rPr>
          <w:rFonts w:ascii="Times New Roman" w:hAnsi="Times New Roman" w:cs="Times New Roman"/>
          <w:iCs/>
          <w:sz w:val="32"/>
          <w:szCs w:val="32"/>
        </w:rPr>
      </w:pPr>
    </w:p>
    <w:p w14:paraId="21868823" w14:textId="77777777" w:rsidR="007952F4" w:rsidRPr="0098026D" w:rsidRDefault="00A00819">
      <w:pPr>
        <w:spacing w:before="140" w:after="40"/>
        <w:rPr>
          <w:rFonts w:ascii="Times New Roman" w:hAnsi="Times New Roman" w:cs="Times New Roman"/>
          <w:sz w:val="24"/>
          <w:szCs w:val="24"/>
        </w:rPr>
      </w:pPr>
      <w:r w:rsidRPr="0098026D">
        <w:rPr>
          <w:rFonts w:ascii="Times New Roman" w:hAnsi="Times New Roman" w:cs="Times New Roman"/>
          <w:b/>
          <w:sz w:val="24"/>
          <w:szCs w:val="24"/>
        </w:rPr>
        <w:t>1. Apa perbedaan syntax error, runtime error, dan logical error?</w:t>
      </w:r>
    </w:p>
    <w:p w14:paraId="4121680D" w14:textId="1767F578" w:rsidR="007952F4" w:rsidRPr="0098026D" w:rsidRDefault="0098026D">
      <w:pPr>
        <w:spacing w:after="80"/>
        <w:ind w:left="317"/>
        <w:rPr>
          <w:rFonts w:ascii="Times New Roman" w:hAnsi="Times New Roman" w:cs="Times New Roman"/>
          <w:sz w:val="24"/>
          <w:szCs w:val="24"/>
        </w:rPr>
      </w:pPr>
      <w:r>
        <w:rPr>
          <w:rFonts w:ascii="Times New Roman" w:hAnsi="Times New Roman" w:cs="Times New Roman"/>
          <w:sz w:val="24"/>
          <w:szCs w:val="24"/>
        </w:rPr>
        <w:t xml:space="preserve">Jawab: </w:t>
      </w:r>
      <w:r w:rsidR="00A00819" w:rsidRPr="0098026D">
        <w:rPr>
          <w:rFonts w:ascii="Times New Roman" w:hAnsi="Times New Roman" w:cs="Times New Roman"/>
          <w:sz w:val="24"/>
          <w:szCs w:val="24"/>
        </w:rPr>
        <w:t xml:space="preserve">Syntax error </w:t>
      </w:r>
      <w:proofErr w:type="spellStart"/>
      <w:r w:rsidR="00A00819" w:rsidRPr="0098026D">
        <w:rPr>
          <w:rFonts w:ascii="Times New Roman" w:hAnsi="Times New Roman" w:cs="Times New Roman"/>
          <w:sz w:val="24"/>
          <w:szCs w:val="24"/>
        </w:rPr>
        <w:t>adalah</w:t>
      </w:r>
      <w:proofErr w:type="spellEnd"/>
      <w:r w:rsidR="00A00819" w:rsidRPr="0098026D">
        <w:rPr>
          <w:rFonts w:ascii="Times New Roman" w:hAnsi="Times New Roman" w:cs="Times New Roman"/>
          <w:sz w:val="24"/>
          <w:szCs w:val="24"/>
        </w:rPr>
        <w:t xml:space="preserve"> kesalahan penulisan kode yang melanggar aturan bahasa pemrograman. Runtime error terjadi saat program sedang dijalankan, misalnya pembagian dengan nol. Logical error terjadi ketika program berjalan tanpa berhenti, tetapi hasilnya salah karena logika atau algoritmanya keliru.</w:t>
      </w:r>
    </w:p>
    <w:p w14:paraId="39A1A38C" w14:textId="77777777" w:rsidR="007952F4" w:rsidRPr="0098026D" w:rsidRDefault="00A00819">
      <w:pPr>
        <w:spacing w:before="140" w:after="40"/>
        <w:rPr>
          <w:rFonts w:ascii="Times New Roman" w:hAnsi="Times New Roman" w:cs="Times New Roman"/>
          <w:sz w:val="24"/>
          <w:szCs w:val="24"/>
        </w:rPr>
      </w:pPr>
      <w:r w:rsidRPr="0098026D">
        <w:rPr>
          <w:rFonts w:ascii="Times New Roman" w:hAnsi="Times New Roman" w:cs="Times New Roman"/>
          <w:b/>
          <w:sz w:val="24"/>
          <w:szCs w:val="24"/>
        </w:rPr>
        <w:t>2. Apa fungsi traceback?</w:t>
      </w:r>
    </w:p>
    <w:p w14:paraId="090C101F" w14:textId="748BE2D3" w:rsidR="007952F4" w:rsidRPr="0098026D" w:rsidRDefault="0098026D">
      <w:pPr>
        <w:spacing w:after="80"/>
        <w:ind w:left="317"/>
        <w:rPr>
          <w:rFonts w:ascii="Times New Roman" w:hAnsi="Times New Roman" w:cs="Times New Roman"/>
          <w:sz w:val="24"/>
          <w:szCs w:val="24"/>
        </w:rPr>
      </w:pPr>
      <w:r>
        <w:rPr>
          <w:rFonts w:ascii="Times New Roman" w:hAnsi="Times New Roman" w:cs="Times New Roman"/>
          <w:sz w:val="24"/>
          <w:szCs w:val="24"/>
        </w:rPr>
        <w:t xml:space="preserve">Jawab: </w:t>
      </w:r>
      <w:r w:rsidR="00A00819" w:rsidRPr="0098026D">
        <w:rPr>
          <w:rFonts w:ascii="Times New Roman" w:hAnsi="Times New Roman" w:cs="Times New Roman"/>
          <w:sz w:val="24"/>
          <w:szCs w:val="24"/>
        </w:rPr>
        <w:t xml:space="preserve">Traceback </w:t>
      </w:r>
      <w:proofErr w:type="spellStart"/>
      <w:r w:rsidR="00A00819" w:rsidRPr="0098026D">
        <w:rPr>
          <w:rFonts w:ascii="Times New Roman" w:hAnsi="Times New Roman" w:cs="Times New Roman"/>
          <w:sz w:val="24"/>
          <w:szCs w:val="24"/>
        </w:rPr>
        <w:t>menunjukkan</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urutan</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pemanggilan</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fungsi</w:t>
      </w:r>
      <w:proofErr w:type="spellEnd"/>
      <w:r w:rsidR="00A00819" w:rsidRPr="0098026D">
        <w:rPr>
          <w:rFonts w:ascii="Times New Roman" w:hAnsi="Times New Roman" w:cs="Times New Roman"/>
          <w:sz w:val="24"/>
          <w:szCs w:val="24"/>
        </w:rPr>
        <w:t xml:space="preserve"> yang menyebabkan error. Informasi ini membantu menemukan lokasi dan penyebab kesalahan dalam program.</w:t>
      </w:r>
    </w:p>
    <w:p w14:paraId="2ED33C12" w14:textId="77777777" w:rsidR="007952F4" w:rsidRPr="0098026D" w:rsidRDefault="00A00819">
      <w:pPr>
        <w:spacing w:before="140" w:after="40"/>
        <w:rPr>
          <w:rFonts w:ascii="Times New Roman" w:hAnsi="Times New Roman" w:cs="Times New Roman"/>
          <w:sz w:val="24"/>
          <w:szCs w:val="24"/>
        </w:rPr>
      </w:pPr>
      <w:r w:rsidRPr="0098026D">
        <w:rPr>
          <w:rFonts w:ascii="Times New Roman" w:hAnsi="Times New Roman" w:cs="Times New Roman"/>
          <w:b/>
          <w:sz w:val="24"/>
          <w:szCs w:val="24"/>
        </w:rPr>
        <w:t>3. Kapan Step Into digunakan?</w:t>
      </w:r>
    </w:p>
    <w:p w14:paraId="78B44AF6" w14:textId="301E7873" w:rsidR="007952F4" w:rsidRPr="0098026D" w:rsidRDefault="0098026D">
      <w:pPr>
        <w:spacing w:after="80"/>
        <w:ind w:left="317"/>
        <w:rPr>
          <w:rFonts w:ascii="Times New Roman" w:hAnsi="Times New Roman" w:cs="Times New Roman"/>
          <w:sz w:val="24"/>
          <w:szCs w:val="24"/>
        </w:rPr>
      </w:pPr>
      <w:r>
        <w:rPr>
          <w:rFonts w:ascii="Times New Roman" w:hAnsi="Times New Roman" w:cs="Times New Roman"/>
          <w:sz w:val="24"/>
          <w:szCs w:val="24"/>
        </w:rPr>
        <w:t xml:space="preserve">Jawab: </w:t>
      </w:r>
      <w:r w:rsidR="00A00819" w:rsidRPr="0098026D">
        <w:rPr>
          <w:rFonts w:ascii="Times New Roman" w:hAnsi="Times New Roman" w:cs="Times New Roman"/>
          <w:sz w:val="24"/>
          <w:szCs w:val="24"/>
        </w:rPr>
        <w:t xml:space="preserve">Step Into </w:t>
      </w:r>
      <w:proofErr w:type="spellStart"/>
      <w:r w:rsidR="00A00819" w:rsidRPr="0098026D">
        <w:rPr>
          <w:rFonts w:ascii="Times New Roman" w:hAnsi="Times New Roman" w:cs="Times New Roman"/>
          <w:sz w:val="24"/>
          <w:szCs w:val="24"/>
        </w:rPr>
        <w:t>digunakan</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saat</w:t>
      </w:r>
      <w:proofErr w:type="spellEnd"/>
      <w:r w:rsidR="00A00819" w:rsidRPr="0098026D">
        <w:rPr>
          <w:rFonts w:ascii="Times New Roman" w:hAnsi="Times New Roman" w:cs="Times New Roman"/>
          <w:sz w:val="24"/>
          <w:szCs w:val="24"/>
        </w:rPr>
        <w:t xml:space="preserve"> debugging ketika kita ingin menjalankan program baris demi baris sekaligus masuk ke dalam fungsi yang dipanggil, agar isi fungsi tersebut dapat diperiksa.</w:t>
      </w:r>
    </w:p>
    <w:p w14:paraId="37ACCA0F" w14:textId="77777777" w:rsidR="007952F4" w:rsidRPr="0098026D" w:rsidRDefault="00A00819">
      <w:pPr>
        <w:spacing w:before="140" w:after="40"/>
        <w:rPr>
          <w:rFonts w:ascii="Times New Roman" w:hAnsi="Times New Roman" w:cs="Times New Roman"/>
          <w:sz w:val="24"/>
          <w:szCs w:val="24"/>
        </w:rPr>
      </w:pPr>
      <w:r w:rsidRPr="0098026D">
        <w:rPr>
          <w:rFonts w:ascii="Times New Roman" w:hAnsi="Times New Roman" w:cs="Times New Roman"/>
          <w:b/>
          <w:sz w:val="24"/>
          <w:szCs w:val="24"/>
        </w:rPr>
        <w:t>4. Apa beda Step Over dan Step Into?</w:t>
      </w:r>
    </w:p>
    <w:p w14:paraId="7AD083AD" w14:textId="2241674E" w:rsidR="007952F4" w:rsidRPr="0098026D" w:rsidRDefault="0098026D">
      <w:pPr>
        <w:spacing w:after="80"/>
        <w:ind w:left="317"/>
        <w:rPr>
          <w:rFonts w:ascii="Times New Roman" w:hAnsi="Times New Roman" w:cs="Times New Roman"/>
          <w:sz w:val="24"/>
          <w:szCs w:val="24"/>
        </w:rPr>
      </w:pPr>
      <w:r>
        <w:rPr>
          <w:rFonts w:ascii="Times New Roman" w:hAnsi="Times New Roman" w:cs="Times New Roman"/>
          <w:sz w:val="24"/>
          <w:szCs w:val="24"/>
        </w:rPr>
        <w:t xml:space="preserve">Jawab: </w:t>
      </w:r>
      <w:r w:rsidR="00A00819" w:rsidRPr="0098026D">
        <w:rPr>
          <w:rFonts w:ascii="Times New Roman" w:hAnsi="Times New Roman" w:cs="Times New Roman"/>
          <w:sz w:val="24"/>
          <w:szCs w:val="24"/>
        </w:rPr>
        <w:t xml:space="preserve">Step Over </w:t>
      </w:r>
      <w:proofErr w:type="spellStart"/>
      <w:r w:rsidR="00A00819" w:rsidRPr="0098026D">
        <w:rPr>
          <w:rFonts w:ascii="Times New Roman" w:hAnsi="Times New Roman" w:cs="Times New Roman"/>
          <w:sz w:val="24"/>
          <w:szCs w:val="24"/>
        </w:rPr>
        <w:t>menjalankan</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satu</w:t>
      </w:r>
      <w:proofErr w:type="spellEnd"/>
      <w:r w:rsidR="00A00819" w:rsidRPr="0098026D">
        <w:rPr>
          <w:rFonts w:ascii="Times New Roman" w:hAnsi="Times New Roman" w:cs="Times New Roman"/>
          <w:sz w:val="24"/>
          <w:szCs w:val="24"/>
        </w:rPr>
        <w:t xml:space="preserve"> baris kode tanpa masuk ke dalam fungsi yang dipanggil. Step Into menjalankan baris tersebut dengan masuk ke dalam fungsi, sehingga langkah-langkah di dalam fungsi bisa diperiksa.</w:t>
      </w:r>
    </w:p>
    <w:p w14:paraId="2C588912" w14:textId="77777777" w:rsidR="007952F4" w:rsidRPr="0098026D" w:rsidRDefault="00A00819">
      <w:pPr>
        <w:spacing w:before="140" w:after="40"/>
        <w:rPr>
          <w:rFonts w:ascii="Times New Roman" w:hAnsi="Times New Roman" w:cs="Times New Roman"/>
          <w:sz w:val="24"/>
          <w:szCs w:val="24"/>
        </w:rPr>
      </w:pPr>
      <w:r w:rsidRPr="0098026D">
        <w:rPr>
          <w:rFonts w:ascii="Times New Roman" w:hAnsi="Times New Roman" w:cs="Times New Roman"/>
          <w:b/>
          <w:sz w:val="24"/>
          <w:szCs w:val="24"/>
        </w:rPr>
        <w:t>5. Mengapa nilai batas perlu dimasukkan dalam test case?</w:t>
      </w:r>
    </w:p>
    <w:p w14:paraId="5B8F4FE1" w14:textId="0B6F0525" w:rsidR="007952F4" w:rsidRPr="0098026D" w:rsidRDefault="0098026D">
      <w:pPr>
        <w:spacing w:after="80"/>
        <w:ind w:left="317"/>
        <w:rPr>
          <w:rFonts w:ascii="Times New Roman" w:hAnsi="Times New Roman" w:cs="Times New Roman"/>
          <w:sz w:val="24"/>
          <w:szCs w:val="24"/>
        </w:rPr>
      </w:pPr>
      <w:r>
        <w:rPr>
          <w:rFonts w:ascii="Times New Roman" w:hAnsi="Times New Roman" w:cs="Times New Roman"/>
          <w:sz w:val="24"/>
          <w:szCs w:val="24"/>
        </w:rPr>
        <w:t xml:space="preserve">Jawab: </w:t>
      </w:r>
      <w:r w:rsidR="00A00819" w:rsidRPr="0098026D">
        <w:rPr>
          <w:rFonts w:ascii="Times New Roman" w:hAnsi="Times New Roman" w:cs="Times New Roman"/>
          <w:sz w:val="24"/>
          <w:szCs w:val="24"/>
        </w:rPr>
        <w:t xml:space="preserve">Nilai batas </w:t>
      </w:r>
      <w:proofErr w:type="spellStart"/>
      <w:r w:rsidR="00A00819" w:rsidRPr="0098026D">
        <w:rPr>
          <w:rFonts w:ascii="Times New Roman" w:hAnsi="Times New Roman" w:cs="Times New Roman"/>
          <w:sz w:val="24"/>
          <w:szCs w:val="24"/>
        </w:rPr>
        <w:t>perlu</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diuji</w:t>
      </w:r>
      <w:proofErr w:type="spellEnd"/>
      <w:r w:rsidR="00A00819" w:rsidRPr="0098026D">
        <w:rPr>
          <w:rFonts w:ascii="Times New Roman" w:hAnsi="Times New Roman" w:cs="Times New Roman"/>
          <w:sz w:val="24"/>
          <w:szCs w:val="24"/>
        </w:rPr>
        <w:t xml:space="preserve"> karena kesalahan sering muncul pada batas rentang, seperti nilai minimum, maksimum, nol, atau nilai tepat sebelum dan sesudah batas. Pengujian ini membantu memastikan program menangani kondisi tepi dengan benar.</w:t>
      </w:r>
    </w:p>
    <w:p w14:paraId="23F84A80" w14:textId="77777777" w:rsidR="007952F4" w:rsidRPr="0098026D" w:rsidRDefault="00A00819">
      <w:pPr>
        <w:spacing w:before="140" w:after="40"/>
        <w:rPr>
          <w:rFonts w:ascii="Times New Roman" w:hAnsi="Times New Roman" w:cs="Times New Roman"/>
          <w:sz w:val="24"/>
          <w:szCs w:val="24"/>
        </w:rPr>
      </w:pPr>
      <w:r w:rsidRPr="0098026D">
        <w:rPr>
          <w:rFonts w:ascii="Times New Roman" w:hAnsi="Times New Roman" w:cs="Times New Roman"/>
          <w:b/>
          <w:sz w:val="24"/>
          <w:szCs w:val="24"/>
        </w:rPr>
        <w:t>6. Apa beda expected result dan actual result?</w:t>
      </w:r>
    </w:p>
    <w:p w14:paraId="074EC939" w14:textId="242D55AC" w:rsidR="007952F4" w:rsidRPr="0098026D" w:rsidRDefault="0098026D">
      <w:pPr>
        <w:spacing w:after="80"/>
        <w:ind w:left="317"/>
        <w:rPr>
          <w:rFonts w:ascii="Times New Roman" w:hAnsi="Times New Roman" w:cs="Times New Roman"/>
          <w:sz w:val="24"/>
          <w:szCs w:val="24"/>
        </w:rPr>
      </w:pPr>
      <w:r>
        <w:rPr>
          <w:rFonts w:ascii="Times New Roman" w:hAnsi="Times New Roman" w:cs="Times New Roman"/>
          <w:sz w:val="24"/>
          <w:szCs w:val="24"/>
        </w:rPr>
        <w:t xml:space="preserve">Jawab: </w:t>
      </w:r>
      <w:r w:rsidR="00A00819" w:rsidRPr="0098026D">
        <w:rPr>
          <w:rFonts w:ascii="Times New Roman" w:hAnsi="Times New Roman" w:cs="Times New Roman"/>
          <w:sz w:val="24"/>
          <w:szCs w:val="24"/>
        </w:rPr>
        <w:t xml:space="preserve">Expected result </w:t>
      </w:r>
      <w:proofErr w:type="spellStart"/>
      <w:r w:rsidR="00A00819" w:rsidRPr="0098026D">
        <w:rPr>
          <w:rFonts w:ascii="Times New Roman" w:hAnsi="Times New Roman" w:cs="Times New Roman"/>
          <w:sz w:val="24"/>
          <w:szCs w:val="24"/>
        </w:rPr>
        <w:t>adalah</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hasil</w:t>
      </w:r>
      <w:proofErr w:type="spellEnd"/>
      <w:r w:rsidR="00A00819" w:rsidRPr="0098026D">
        <w:rPr>
          <w:rFonts w:ascii="Times New Roman" w:hAnsi="Times New Roman" w:cs="Times New Roman"/>
          <w:sz w:val="24"/>
          <w:szCs w:val="24"/>
        </w:rPr>
        <w:t xml:space="preserve"> yang seharusnya diperoleh sesuai kebutuhan atau rancangan program. Actual result adalah hasil yang benar-benar dihasilkan ketika program dijalankan.</w:t>
      </w:r>
    </w:p>
    <w:p w14:paraId="748A5670" w14:textId="77777777" w:rsidR="007952F4" w:rsidRPr="0098026D" w:rsidRDefault="00A00819">
      <w:pPr>
        <w:spacing w:before="140" w:after="40"/>
        <w:rPr>
          <w:rFonts w:ascii="Times New Roman" w:hAnsi="Times New Roman" w:cs="Times New Roman"/>
          <w:sz w:val="24"/>
          <w:szCs w:val="24"/>
        </w:rPr>
      </w:pPr>
      <w:r w:rsidRPr="0098026D">
        <w:rPr>
          <w:rFonts w:ascii="Times New Roman" w:hAnsi="Times New Roman" w:cs="Times New Roman"/>
          <w:b/>
          <w:sz w:val="24"/>
          <w:szCs w:val="24"/>
        </w:rPr>
        <w:t>7. Apa yang dimaksud regresi setelah perbaikan?</w:t>
      </w:r>
    </w:p>
    <w:p w14:paraId="7A22F282" w14:textId="0EEFE21D" w:rsidR="007952F4" w:rsidRDefault="0098026D">
      <w:pPr>
        <w:spacing w:after="80"/>
        <w:ind w:left="317"/>
        <w:rPr>
          <w:rFonts w:ascii="Times New Roman" w:hAnsi="Times New Roman" w:cs="Times New Roman"/>
          <w:sz w:val="24"/>
          <w:szCs w:val="24"/>
        </w:rPr>
      </w:pPr>
      <w:r>
        <w:rPr>
          <w:rFonts w:ascii="Times New Roman" w:hAnsi="Times New Roman" w:cs="Times New Roman"/>
          <w:sz w:val="24"/>
          <w:szCs w:val="24"/>
        </w:rPr>
        <w:t xml:space="preserve">Jawab: </w:t>
      </w:r>
      <w:proofErr w:type="spellStart"/>
      <w:r w:rsidR="00A00819" w:rsidRPr="0098026D">
        <w:rPr>
          <w:rFonts w:ascii="Times New Roman" w:hAnsi="Times New Roman" w:cs="Times New Roman"/>
          <w:sz w:val="24"/>
          <w:szCs w:val="24"/>
        </w:rPr>
        <w:t>Regresi</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adalah</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kondisi</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ketika</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perubahan</w:t>
      </w:r>
      <w:proofErr w:type="spellEnd"/>
      <w:r w:rsidR="00A00819" w:rsidRPr="0098026D">
        <w:rPr>
          <w:rFonts w:ascii="Times New Roman" w:hAnsi="Times New Roman" w:cs="Times New Roman"/>
          <w:sz w:val="24"/>
          <w:szCs w:val="24"/>
        </w:rPr>
        <w:t xml:space="preserve"> atau perbaikan kode justru menyebabkan fitur yang sebelumnya berjalan dengan benar menjadi bermasalah. Karena itu, pengujian ulang </w:t>
      </w:r>
      <w:proofErr w:type="spellStart"/>
      <w:r w:rsidR="00A00819" w:rsidRPr="0098026D">
        <w:rPr>
          <w:rFonts w:ascii="Times New Roman" w:hAnsi="Times New Roman" w:cs="Times New Roman"/>
          <w:sz w:val="24"/>
          <w:szCs w:val="24"/>
        </w:rPr>
        <w:t>perlu</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dilakukan</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setelah</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perbaikan</w:t>
      </w:r>
      <w:proofErr w:type="spellEnd"/>
      <w:r w:rsidR="00A00819" w:rsidRPr="0098026D">
        <w:rPr>
          <w:rFonts w:ascii="Times New Roman" w:hAnsi="Times New Roman" w:cs="Times New Roman"/>
          <w:sz w:val="24"/>
          <w:szCs w:val="24"/>
        </w:rPr>
        <w:t>.</w:t>
      </w:r>
    </w:p>
    <w:p w14:paraId="1D9F0C28" w14:textId="77777777" w:rsidR="0098026D" w:rsidRDefault="0098026D">
      <w:pPr>
        <w:spacing w:after="80"/>
        <w:ind w:left="317"/>
        <w:rPr>
          <w:rFonts w:ascii="Times New Roman" w:hAnsi="Times New Roman" w:cs="Times New Roman"/>
          <w:sz w:val="24"/>
          <w:szCs w:val="24"/>
        </w:rPr>
      </w:pPr>
    </w:p>
    <w:p w14:paraId="5BCED411" w14:textId="77777777" w:rsidR="0098026D" w:rsidRDefault="0098026D">
      <w:pPr>
        <w:spacing w:after="80"/>
        <w:ind w:left="317"/>
        <w:rPr>
          <w:rFonts w:ascii="Times New Roman" w:hAnsi="Times New Roman" w:cs="Times New Roman"/>
          <w:sz w:val="24"/>
          <w:szCs w:val="24"/>
        </w:rPr>
      </w:pPr>
    </w:p>
    <w:p w14:paraId="2D756455" w14:textId="77777777" w:rsidR="0098026D" w:rsidRPr="0098026D" w:rsidRDefault="0098026D">
      <w:pPr>
        <w:spacing w:after="80"/>
        <w:ind w:left="317"/>
        <w:rPr>
          <w:rFonts w:ascii="Times New Roman" w:hAnsi="Times New Roman" w:cs="Times New Roman"/>
          <w:sz w:val="24"/>
          <w:szCs w:val="24"/>
        </w:rPr>
      </w:pPr>
    </w:p>
    <w:p w14:paraId="29BE4DC1" w14:textId="77777777" w:rsidR="007952F4" w:rsidRPr="0098026D" w:rsidRDefault="00A00819">
      <w:pPr>
        <w:spacing w:before="140" w:after="40"/>
        <w:rPr>
          <w:rFonts w:ascii="Times New Roman" w:hAnsi="Times New Roman" w:cs="Times New Roman"/>
          <w:sz w:val="24"/>
          <w:szCs w:val="24"/>
        </w:rPr>
      </w:pPr>
      <w:r w:rsidRPr="0098026D">
        <w:rPr>
          <w:rFonts w:ascii="Times New Roman" w:hAnsi="Times New Roman" w:cs="Times New Roman"/>
          <w:b/>
          <w:sz w:val="24"/>
          <w:szCs w:val="24"/>
        </w:rPr>
        <w:lastRenderedPageBreak/>
        <w:t>8. Mengapa debugging perlu diawali dengan reproduksi masalah?</w:t>
      </w:r>
    </w:p>
    <w:p w14:paraId="04B9A794" w14:textId="066FBFEA" w:rsidR="007952F4" w:rsidRPr="0098026D" w:rsidRDefault="0098026D">
      <w:pPr>
        <w:spacing w:after="80"/>
        <w:ind w:left="317"/>
        <w:rPr>
          <w:rFonts w:ascii="Times New Roman" w:hAnsi="Times New Roman" w:cs="Times New Roman"/>
          <w:sz w:val="24"/>
          <w:szCs w:val="24"/>
        </w:rPr>
      </w:pPr>
      <w:r>
        <w:rPr>
          <w:rFonts w:ascii="Times New Roman" w:hAnsi="Times New Roman" w:cs="Times New Roman"/>
          <w:sz w:val="24"/>
          <w:szCs w:val="24"/>
        </w:rPr>
        <w:t xml:space="preserve">Jawab: </w:t>
      </w:r>
      <w:proofErr w:type="spellStart"/>
      <w:r w:rsidR="00A00819" w:rsidRPr="0098026D">
        <w:rPr>
          <w:rFonts w:ascii="Times New Roman" w:hAnsi="Times New Roman" w:cs="Times New Roman"/>
          <w:sz w:val="24"/>
          <w:szCs w:val="24"/>
        </w:rPr>
        <w:t>Reproduksi</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masalah</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membantu</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memastikan</w:t>
      </w:r>
      <w:proofErr w:type="spellEnd"/>
      <w:r w:rsidR="00A00819" w:rsidRPr="0098026D">
        <w:rPr>
          <w:rFonts w:ascii="Times New Roman" w:hAnsi="Times New Roman" w:cs="Times New Roman"/>
          <w:sz w:val="24"/>
          <w:szCs w:val="24"/>
        </w:rPr>
        <w:t xml:space="preserve"> error dapat dimunculkan kembali dengan langkah yang sama. Dengan begitu, penyebabnya lebih mudah ditelusuri dan perbaikan dapat diuji secara konsisten.</w:t>
      </w:r>
    </w:p>
    <w:p w14:paraId="615E90A9" w14:textId="77777777" w:rsidR="007952F4" w:rsidRPr="0098026D" w:rsidRDefault="00A00819">
      <w:pPr>
        <w:spacing w:before="140" w:after="40"/>
        <w:rPr>
          <w:rFonts w:ascii="Times New Roman" w:hAnsi="Times New Roman" w:cs="Times New Roman"/>
          <w:sz w:val="24"/>
          <w:szCs w:val="24"/>
        </w:rPr>
      </w:pPr>
      <w:r w:rsidRPr="0098026D">
        <w:rPr>
          <w:rFonts w:ascii="Times New Roman" w:hAnsi="Times New Roman" w:cs="Times New Roman"/>
          <w:b/>
          <w:sz w:val="24"/>
          <w:szCs w:val="24"/>
        </w:rPr>
        <w:t>9. Mengapa perubahan kode sebaiknya minimal saat memperbaiki bug?</w:t>
      </w:r>
    </w:p>
    <w:p w14:paraId="03E09092" w14:textId="53AF4F34" w:rsidR="007952F4" w:rsidRPr="0098026D" w:rsidRDefault="0098026D">
      <w:pPr>
        <w:spacing w:after="80"/>
        <w:ind w:left="317"/>
        <w:rPr>
          <w:rFonts w:ascii="Times New Roman" w:hAnsi="Times New Roman" w:cs="Times New Roman"/>
          <w:sz w:val="24"/>
          <w:szCs w:val="24"/>
        </w:rPr>
      </w:pPr>
      <w:r>
        <w:rPr>
          <w:rFonts w:ascii="Times New Roman" w:hAnsi="Times New Roman" w:cs="Times New Roman"/>
          <w:sz w:val="24"/>
          <w:szCs w:val="24"/>
        </w:rPr>
        <w:t xml:space="preserve">Jawab: </w:t>
      </w:r>
      <w:proofErr w:type="spellStart"/>
      <w:r w:rsidR="00A00819" w:rsidRPr="0098026D">
        <w:rPr>
          <w:rFonts w:ascii="Times New Roman" w:hAnsi="Times New Roman" w:cs="Times New Roman"/>
          <w:sz w:val="24"/>
          <w:szCs w:val="24"/>
        </w:rPr>
        <w:t>Perubahan</w:t>
      </w:r>
      <w:proofErr w:type="spellEnd"/>
      <w:r w:rsidR="00A00819" w:rsidRPr="0098026D">
        <w:rPr>
          <w:rFonts w:ascii="Times New Roman" w:hAnsi="Times New Roman" w:cs="Times New Roman"/>
          <w:sz w:val="24"/>
          <w:szCs w:val="24"/>
        </w:rPr>
        <w:t xml:space="preserve"> minimal </w:t>
      </w:r>
      <w:proofErr w:type="spellStart"/>
      <w:r w:rsidR="00A00819" w:rsidRPr="0098026D">
        <w:rPr>
          <w:rFonts w:ascii="Times New Roman" w:hAnsi="Times New Roman" w:cs="Times New Roman"/>
          <w:sz w:val="24"/>
          <w:szCs w:val="24"/>
        </w:rPr>
        <w:t>membatasi</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risiko</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munculnya</w:t>
      </w:r>
      <w:proofErr w:type="spellEnd"/>
      <w:r w:rsidR="00A00819" w:rsidRPr="0098026D">
        <w:rPr>
          <w:rFonts w:ascii="Times New Roman" w:hAnsi="Times New Roman" w:cs="Times New Roman"/>
          <w:sz w:val="24"/>
          <w:szCs w:val="24"/>
        </w:rPr>
        <w:t xml:space="preserve"> bug baru, memudahkan penelusuran penyebab masalah, serta membuat proses peninjauan dan pengujian lebih sederhana.</w:t>
      </w:r>
    </w:p>
    <w:p w14:paraId="5916D71A" w14:textId="77777777" w:rsidR="007952F4" w:rsidRPr="0098026D" w:rsidRDefault="00A00819">
      <w:pPr>
        <w:spacing w:before="140" w:after="40"/>
        <w:rPr>
          <w:rFonts w:ascii="Times New Roman" w:hAnsi="Times New Roman" w:cs="Times New Roman"/>
          <w:sz w:val="24"/>
          <w:szCs w:val="24"/>
        </w:rPr>
      </w:pPr>
      <w:r w:rsidRPr="0098026D">
        <w:rPr>
          <w:rFonts w:ascii="Times New Roman" w:hAnsi="Times New Roman" w:cs="Times New Roman"/>
          <w:b/>
          <w:sz w:val="24"/>
          <w:szCs w:val="24"/>
        </w:rPr>
        <w:t>10. Apa manfaat commit khusus bertipe fix pada GitHub?</w:t>
      </w:r>
    </w:p>
    <w:p w14:paraId="5C46E4C6" w14:textId="1ABEBB11" w:rsidR="007952F4" w:rsidRPr="0098026D" w:rsidRDefault="0098026D">
      <w:pPr>
        <w:spacing w:after="80"/>
        <w:ind w:left="317"/>
        <w:rPr>
          <w:rFonts w:ascii="Times New Roman" w:hAnsi="Times New Roman" w:cs="Times New Roman"/>
          <w:sz w:val="24"/>
          <w:szCs w:val="24"/>
        </w:rPr>
      </w:pPr>
      <w:r>
        <w:rPr>
          <w:rFonts w:ascii="Times New Roman" w:hAnsi="Times New Roman" w:cs="Times New Roman"/>
          <w:sz w:val="24"/>
          <w:szCs w:val="24"/>
        </w:rPr>
        <w:t xml:space="preserve">Jawab: </w:t>
      </w:r>
      <w:r w:rsidR="00A00819" w:rsidRPr="0098026D">
        <w:rPr>
          <w:rFonts w:ascii="Times New Roman" w:hAnsi="Times New Roman" w:cs="Times New Roman"/>
          <w:sz w:val="24"/>
          <w:szCs w:val="24"/>
        </w:rPr>
        <w:t xml:space="preserve">Commit </w:t>
      </w:r>
      <w:proofErr w:type="spellStart"/>
      <w:r w:rsidR="00A00819" w:rsidRPr="0098026D">
        <w:rPr>
          <w:rFonts w:ascii="Times New Roman" w:hAnsi="Times New Roman" w:cs="Times New Roman"/>
          <w:sz w:val="24"/>
          <w:szCs w:val="24"/>
        </w:rPr>
        <w:t>khusus</w:t>
      </w:r>
      <w:proofErr w:type="spellEnd"/>
      <w:r w:rsidR="00A00819" w:rsidRPr="0098026D">
        <w:rPr>
          <w:rFonts w:ascii="Times New Roman" w:hAnsi="Times New Roman" w:cs="Times New Roman"/>
          <w:sz w:val="24"/>
          <w:szCs w:val="24"/>
        </w:rPr>
        <w:t xml:space="preserve"> </w:t>
      </w:r>
      <w:proofErr w:type="spellStart"/>
      <w:r w:rsidR="00A00819" w:rsidRPr="0098026D">
        <w:rPr>
          <w:rFonts w:ascii="Times New Roman" w:hAnsi="Times New Roman" w:cs="Times New Roman"/>
          <w:sz w:val="24"/>
          <w:szCs w:val="24"/>
        </w:rPr>
        <w:t>bertipe</w:t>
      </w:r>
      <w:proofErr w:type="spellEnd"/>
      <w:r w:rsidR="00A00819" w:rsidRPr="0098026D">
        <w:rPr>
          <w:rFonts w:ascii="Times New Roman" w:hAnsi="Times New Roman" w:cs="Times New Roman"/>
          <w:sz w:val="24"/>
          <w:szCs w:val="24"/>
        </w:rPr>
        <w:t xml:space="preserve"> fix menandai bahwa perubahan ditujukan untuk memperbaiki bug. Ini membuat riwayat perubahan lebih jelas, memudahkan kolaborasi dan pelacakan perbaikan, serta membantu proses pemeliharaan kode.</w:t>
      </w:r>
    </w:p>
    <w:sectPr w:rsidR="007952F4" w:rsidRPr="0098026D"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6361656">
    <w:abstractNumId w:val="8"/>
  </w:num>
  <w:num w:numId="2" w16cid:durableId="738096726">
    <w:abstractNumId w:val="6"/>
  </w:num>
  <w:num w:numId="3" w16cid:durableId="658194772">
    <w:abstractNumId w:val="5"/>
  </w:num>
  <w:num w:numId="4" w16cid:durableId="1366519699">
    <w:abstractNumId w:val="4"/>
  </w:num>
  <w:num w:numId="5" w16cid:durableId="1582832401">
    <w:abstractNumId w:val="7"/>
  </w:num>
  <w:num w:numId="6" w16cid:durableId="1326712253">
    <w:abstractNumId w:val="3"/>
  </w:num>
  <w:num w:numId="7" w16cid:durableId="1520312163">
    <w:abstractNumId w:val="2"/>
  </w:num>
  <w:num w:numId="8" w16cid:durableId="1767536205">
    <w:abstractNumId w:val="1"/>
  </w:num>
  <w:num w:numId="9" w16cid:durableId="1515223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E1765"/>
    <w:rsid w:val="007952F4"/>
    <w:rsid w:val="007960EB"/>
    <w:rsid w:val="0098026D"/>
    <w:rsid w:val="00A008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FBF00"/>
  <w14:defaultImageDpi w14:val="300"/>
  <w15:docId w15:val="{8F4274C9-8468-4A53-AB28-99D61D27B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rahma 01</cp:lastModifiedBy>
  <cp:revision>2</cp:revision>
  <dcterms:created xsi:type="dcterms:W3CDTF">2026-10-28T11:39:00Z</dcterms:created>
  <dcterms:modified xsi:type="dcterms:W3CDTF">2026-10-28T11:39:00Z</dcterms:modified>
  <cp:category/>
</cp:coreProperties>
</file>